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林青</w:t>
      </w:r>
    </w:p>
    <w:p>
      <w:pPr>
        <w:pStyle w:val="Subtitle"/>
      </w:pPr>
      <w:r>
        <w:t>fictional@example.test</w:t>
      </w:r>
    </w:p>
    <w:p>
      <w:pPr>
        <w:pStyle w:val="Heading1"/>
      </w:pPr>
      <w:r>
        <w:t>个人简介</w:t>
      </w:r>
    </w:p>
    <w:p>
      <w:r>
        <w:t>虚构大学统计学专业应届毕业生，预计2026年毕业。熟悉 Python、Excel 数据处理，关注从数据清理到业务表达的完整流程。</w:t>
      </w:r>
    </w:p>
    <w:p>
      <w:pPr>
        <w:pStyle w:val="Heading1"/>
      </w:pPr>
      <w:r>
        <w:t>教育经历</w:t>
      </w:r>
    </w:p>
    <w:p>
      <w:r>
        <w:t>虚构大学 | 统计学学士 | 2022.09 - 2026.06</w:t>
      </w:r>
    </w:p>
    <w:p>
      <w:r>
        <w:t>课程：概率统计、数据库基础、应用回归</w:t>
      </w:r>
    </w:p>
    <w:p>
      <w:pPr>
        <w:pStyle w:val="Heading1"/>
      </w:pPr>
      <w:r>
        <w:t>项目经历</w:t>
      </w:r>
    </w:p>
    <w:p>
      <w:pPr>
        <w:pStyle w:val="Heading1"/>
      </w:pPr>
      <w:r>
        <w:t>校园出行问卷分析</w:t>
      </w:r>
    </w:p>
    <w:p>
      <w:pPr>
        <w:pStyle w:val="ListBullet"/>
      </w:pPr>
      <w:r>
        <w:t>整理虚构问卷样例，记录缺失值和异常值处理方法。</w:t>
      </w:r>
    </w:p>
    <w:p>
      <w:pPr>
        <w:pStyle w:val="ListBullet"/>
      </w:pPr>
      <w:r>
        <w:t>使用 Python 清理字段并比较不同年级的出行方式分布。</w:t>
      </w:r>
    </w:p>
    <w:p>
      <w:pPr>
        <w:pStyle w:val="ListBullet"/>
      </w:pPr>
      <w:r>
        <w:t>制作图表并说明样本范围与结论限制。</w:t>
      </w:r>
    </w:p>
    <w:p>
      <w:pPr>
        <w:pStyle w:val="Heading1"/>
      </w:pPr>
      <w:r>
        <w:t>课程图书借阅观察</w:t>
      </w:r>
    </w:p>
    <w:p>
      <w:pPr>
        <w:pStyle w:val="ListBullet"/>
      </w:pPr>
      <w:r>
        <w:t>把虚构借阅记录整理为统一字段并保留原始数据副本。</w:t>
      </w:r>
    </w:p>
    <w:p>
      <w:pPr>
        <w:pStyle w:val="ListBullet"/>
      </w:pPr>
      <w:r>
        <w:t>用 Excel 数据透视表核对分类汇总结果。</w:t>
      </w:r>
    </w:p>
    <w:p>
      <w:pPr>
        <w:pStyle w:val="ListBullet"/>
      </w:pPr>
      <w:r>
        <w:t>撰写简短说明，区分观察到的现象与可能原因。</w:t>
      </w:r>
    </w:p>
    <w:p>
      <w:pPr>
        <w:pStyle w:val="Heading1"/>
      </w:pPr>
      <w:r>
        <w:t>技能</w:t>
      </w:r>
    </w:p>
    <w:p>
      <w:pPr>
        <w:pStyle w:val="ListBullet"/>
      </w:pPr>
      <w:r>
        <w:t>Python 数据清洗、分组汇总与图表制作</w:t>
      </w:r>
    </w:p>
    <w:p>
      <w:pPr>
        <w:pStyle w:val="ListBullet"/>
      </w:pPr>
      <w:r>
        <w:t>Excel 数据透视表与数据核对</w:t>
      </w:r>
    </w:p>
    <w:p>
      <w:pPr>
        <w:pStyle w:val="ListBullet"/>
      </w:pPr>
      <w:r>
        <w:t>结果说明与分析限制表达</w:t>
      </w:r>
    </w:p>
    <w:p>
      <w:pPr>
        <w:pStyle w:val="Heading1"/>
      </w:pPr>
      <w:r>
        <w:t>兴趣</w:t>
      </w:r>
    </w:p>
    <w:p>
      <w:pPr>
        <w:pStyle w:val="ListBullet"/>
      </w:pPr>
      <w:r>
        <w:t>徒步</w:t>
      </w:r>
    </w:p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4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  <w:pBdr>
        <w:bottom w:val="single" w:sz="4" w:space="2" w:color="354B5E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54B5E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